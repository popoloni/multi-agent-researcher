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5F9B1" w14:textId="77777777" w:rsidR="003A3F51" w:rsidRDefault="00000000">
      <w:pPr>
        <w:pStyle w:val="Titolo1"/>
      </w:pPr>
      <w:bookmarkStart w:id="0" w:name="_Toc203514799"/>
      <w:r>
        <w:t>Table of Contents</w:t>
      </w:r>
      <w:bookmarkEnd w:id="0"/>
    </w:p>
    <w:p w14:paraId="36C8C029" w14:textId="77777777" w:rsidR="003A3F51" w:rsidRDefault="00000000">
      <w:r>
        <w:br/>
      </w:r>
    </w:p>
    <w:p w14:paraId="4E80BBF6" w14:textId="77777777" w:rsidR="003A3F51" w:rsidRDefault="00000000">
      <w:r>
        <w:rPr>
          <w:b/>
        </w:rPr>
        <w:t>Select the rows below, RIGHT-CLICK AND SELECT "UPDATE FIELD" TO SHOW the TABLE OF CONTENTS.</w:t>
      </w:r>
    </w:p>
    <w:p w14:paraId="3BB7A8C1" w14:textId="77777777" w:rsidR="003A3F51" w:rsidRDefault="003A3F51"/>
    <w:p w14:paraId="55F17800" w14:textId="2DAEADF4" w:rsidR="00EE66A6" w:rsidRDefault="00000000">
      <w:pPr>
        <w:pStyle w:val="Sommario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"1-2" \h \z \u</w:instrText>
      </w:r>
      <w:r w:rsidR="00EE66A6">
        <w:fldChar w:fldCharType="separate"/>
      </w:r>
      <w:hyperlink w:anchor="_Toc203514799" w:history="1">
        <w:r w:rsidR="00EE66A6" w:rsidRPr="00AC357B">
          <w:rPr>
            <w:rStyle w:val="Collegamentoipertestuale"/>
            <w:noProof/>
          </w:rPr>
          <w:t>Table of Contents</w:t>
        </w:r>
        <w:r w:rsidR="00EE66A6">
          <w:rPr>
            <w:noProof/>
            <w:webHidden/>
          </w:rPr>
          <w:tab/>
        </w:r>
        <w:r w:rsidR="00EE66A6">
          <w:rPr>
            <w:noProof/>
            <w:webHidden/>
          </w:rPr>
          <w:fldChar w:fldCharType="begin"/>
        </w:r>
        <w:r w:rsidR="00EE66A6">
          <w:rPr>
            <w:noProof/>
            <w:webHidden/>
          </w:rPr>
          <w:instrText xml:space="preserve"> PAGEREF _Toc203514799 \h </w:instrText>
        </w:r>
        <w:r w:rsidR="00EE66A6">
          <w:rPr>
            <w:noProof/>
            <w:webHidden/>
          </w:rPr>
        </w:r>
        <w:r w:rsidR="00EE66A6">
          <w:rPr>
            <w:noProof/>
            <w:webHidden/>
          </w:rPr>
          <w:fldChar w:fldCharType="separate"/>
        </w:r>
        <w:r w:rsidR="00EE66A6">
          <w:rPr>
            <w:noProof/>
            <w:webHidden/>
          </w:rPr>
          <w:t>1</w:t>
        </w:r>
        <w:r w:rsidR="00EE66A6">
          <w:rPr>
            <w:noProof/>
            <w:webHidden/>
          </w:rPr>
          <w:fldChar w:fldCharType="end"/>
        </w:r>
      </w:hyperlink>
    </w:p>
    <w:p w14:paraId="2B956B79" w14:textId="367FF072" w:rsidR="00EE66A6" w:rsidRDefault="00EE66A6">
      <w:pPr>
        <w:pStyle w:val="Sommario1"/>
        <w:tabs>
          <w:tab w:val="right" w:leader="dot" w:pos="8630"/>
        </w:tabs>
        <w:rPr>
          <w:noProof/>
        </w:rPr>
      </w:pPr>
      <w:hyperlink w:anchor="_Toc203514800" w:history="1">
        <w:r w:rsidRPr="00AC357B">
          <w:rPr>
            <w:rStyle w:val="Collegamentoipertestuale"/>
            <w:noProof/>
          </w:rPr>
          <w:t>Root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_Toc203514800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E48C1C6" w14:textId="3416DDAB" w:rsidR="00EE66A6" w:rsidRDefault="00EE66A6">
      <w:pPr>
        <w:pStyle w:val="Sommario2"/>
        <w:tabs>
          <w:tab w:val="right" w:leader="dot" w:pos="8630"/>
        </w:tabs>
        <w:rPr>
          <w:noProof/>
        </w:rPr>
      </w:pPr>
      <w:hyperlink w:anchor="_Toc203514801" w:history="1">
        <w:r w:rsidRPr="00AC357B">
          <w:rPr>
            <w:rStyle w:val="Collegamentoipertestuale"/>
            <w:noProof/>
          </w:rPr>
          <w:t>test_doc Documentation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_Toc203514801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83E80F9" w14:textId="55080E06" w:rsidR="00EE66A6" w:rsidRDefault="00EE66A6">
      <w:pPr>
        <w:pStyle w:val="Sommario2"/>
        <w:tabs>
          <w:tab w:val="right" w:leader="dot" w:pos="8630"/>
        </w:tabs>
        <w:rPr>
          <w:noProof/>
        </w:rPr>
      </w:pPr>
      <w:hyperlink w:anchor="_Toc203514802" w:history="1">
        <w:r w:rsidRPr="00AC357B">
          <w:rPr>
            <w:rStyle w:val="Collegamentoipertestuale"/>
            <w:noProof/>
          </w:rPr>
          <w:t>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_Toc203514802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E6CB91" w14:textId="254BA06A" w:rsidR="00EE66A6" w:rsidRDefault="00EE66A6">
      <w:pPr>
        <w:pStyle w:val="Sommario2"/>
        <w:tabs>
          <w:tab w:val="right" w:leader="dot" w:pos="8630"/>
        </w:tabs>
        <w:rPr>
          <w:noProof/>
        </w:rPr>
      </w:pPr>
      <w:hyperlink w:anchor="_Toc203514803" w:history="1">
        <w:r w:rsidRPr="00AC357B">
          <w:rPr>
            <w:rStyle w:val="Collegamentoipertestuale"/>
            <w:noProof/>
          </w:rPr>
          <w:t>TestClass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_Toc203514803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D1CC88" w14:textId="711C3DDC" w:rsidR="003A3F51" w:rsidRDefault="00000000">
      <w:r>
        <w:fldChar w:fldCharType="end"/>
      </w:r>
    </w:p>
    <w:p w14:paraId="7EA03DC4" w14:textId="77777777" w:rsidR="003A3F51" w:rsidRDefault="00000000">
      <w:r>
        <w:br w:type="page"/>
      </w:r>
    </w:p>
    <w:p w14:paraId="646E8987" w14:textId="77777777" w:rsidR="003A3F51" w:rsidRDefault="00000000">
      <w:pPr>
        <w:pStyle w:val="Titolo1"/>
      </w:pPr>
      <w:bookmarkStart w:id="1" w:name="_Toc203514800"/>
      <w:r>
        <w:lastRenderedPageBreak/>
        <w:t>Root</w:t>
      </w:r>
      <w:bookmarkEnd w:id="1"/>
    </w:p>
    <w:p w14:paraId="7F9EED82" w14:textId="77777777" w:rsidR="003A3F51" w:rsidRDefault="00000000">
      <w:pPr>
        <w:pStyle w:val="Titolo2"/>
      </w:pPr>
      <w:bookmarkStart w:id="2" w:name="_Toc203514801"/>
      <w:r>
        <w:t>test_doc Documentation Summary</w:t>
      </w:r>
      <w:bookmarkEnd w:id="2"/>
    </w:p>
    <w:p w14:paraId="0F0AA2E5" w14:textId="77777777" w:rsidR="003A3F51" w:rsidRDefault="00000000">
      <w:pPr>
        <w:pStyle w:val="Titolo3"/>
      </w:pPr>
      <w:r>
        <w:t>Overview</w:t>
      </w:r>
    </w:p>
    <w:p w14:paraId="2617D8AD" w14:textId="77777777" w:rsidR="003A3F51" w:rsidRDefault="00000000">
      <w:r>
        <w:t>The test_doc module is a simple Java-based system that demonstrates basic object-oriented programming concepts. It primarily consists of a single class, TestClass, which encapsulates data and provides methods for data manipulation and retrieval. This module serves as a foundational example for creating and working with objects in Java.</w:t>
      </w:r>
    </w:p>
    <w:p w14:paraId="7BE02223" w14:textId="77777777" w:rsidR="003A3F51" w:rsidRDefault="00000000">
      <w:pPr>
        <w:pStyle w:val="Titolo3"/>
      </w:pPr>
      <w:r>
        <w:t>Key Components</w:t>
      </w:r>
    </w:p>
    <w:p w14:paraId="608A88E1" w14:textId="77777777" w:rsidR="003A3F51" w:rsidRDefault="00000000">
      <w:pPr>
        <w:pStyle w:val="Puntoelenco"/>
      </w:pPr>
      <w:r>
        <w:t>*TestClass**: A Java class that represents an object with a name (String) and a value (int). It includes:</w:t>
      </w:r>
    </w:p>
    <w:p w14:paraId="3DB21CCB" w14:textId="77777777" w:rsidR="003A3F51" w:rsidRDefault="00000000">
      <w:pPr>
        <w:pStyle w:val="Puntoelenco3"/>
      </w:pPr>
      <w:r>
        <w:t>Constructor: Initializes the object with a name and value</w:t>
      </w:r>
    </w:p>
    <w:p w14:paraId="750777A7" w14:textId="77777777" w:rsidR="003A3F51" w:rsidRDefault="00000000">
      <w:pPr>
        <w:pStyle w:val="Puntoelenco3"/>
      </w:pPr>
      <w:r>
        <w:t>Getter methods: Retrieve the name and value</w:t>
      </w:r>
    </w:p>
    <w:p w14:paraId="3A862EB0" w14:textId="77777777" w:rsidR="003A3F51" w:rsidRDefault="00000000">
      <w:pPr>
        <w:pStyle w:val="Puntoelenco3"/>
      </w:pPr>
      <w:r>
        <w:t>processData method: Prints the object's information to the console</w:t>
      </w:r>
    </w:p>
    <w:p w14:paraId="48B9FADE" w14:textId="77777777" w:rsidR="003A3F51" w:rsidRDefault="00000000">
      <w:pPr>
        <w:pStyle w:val="Titolo3"/>
      </w:pPr>
      <w:r>
        <w:t>Functional Areas</w:t>
      </w:r>
    </w:p>
    <w:p w14:paraId="21D9E3D4" w14:textId="77777777" w:rsidR="003A3F51" w:rsidRDefault="00000000">
      <w:pPr>
        <w:pStyle w:val="Titolo4"/>
      </w:pPr>
      <w:r>
        <w:t>1. Object Creation and Initialization</w:t>
      </w:r>
    </w:p>
    <w:p w14:paraId="3F05F2F0" w14:textId="77777777" w:rsidR="003A3F51" w:rsidRDefault="00000000">
      <w:r>
        <w:t>The TestClass constructor allows for the creation of objects with specific names and values, demonstrating basic object instantiation in Java.</w:t>
      </w:r>
    </w:p>
    <w:p w14:paraId="6245C07F" w14:textId="77777777" w:rsidR="003A3F51" w:rsidRDefault="00000000">
      <w:pPr>
        <w:pStyle w:val="Titolo4"/>
      </w:pPr>
      <w:r>
        <w:t>2. Data Encapsulation and Retrieval</w:t>
      </w:r>
    </w:p>
    <w:p w14:paraId="28F6A3C7" w14:textId="77777777" w:rsidR="003A3F51" w:rsidRDefault="00000000">
      <w:r>
        <w:t>The class encapsulates its data (name and value) and provides getter methods for controlled access to these properties, showcasing the principle of data encapsulation.</w:t>
      </w:r>
    </w:p>
    <w:p w14:paraId="18F5C264" w14:textId="77777777" w:rsidR="003A3F51" w:rsidRDefault="00000000">
      <w:pPr>
        <w:pStyle w:val="Titolo4"/>
      </w:pPr>
      <w:r>
        <w:t>3. Data Processing</w:t>
      </w:r>
    </w:p>
    <w:p w14:paraId="272F398A" w14:textId="77777777" w:rsidR="003A3F51" w:rsidRDefault="00000000">
      <w:r>
        <w:t>The processData method demonstrates a simple data processing operation by outputting the object's information to the console.</w:t>
      </w:r>
    </w:p>
    <w:p w14:paraId="59BF3A59" w14:textId="77777777" w:rsidR="003A3F51" w:rsidRDefault="00000000">
      <w:pPr>
        <w:pStyle w:val="Titolo4"/>
      </w:pPr>
      <w:r>
        <w:lastRenderedPageBreak/>
        <w:t>Entity Relationship Diagram</w:t>
      </w:r>
    </w:p>
    <w:p w14:paraId="182E52A8" w14:textId="77777777" w:rsidR="003A3F51" w:rsidRDefault="00000000">
      <w:r>
        <w:rPr>
          <w:noProof/>
        </w:rPr>
        <w:drawing>
          <wp:inline distT="0" distB="0" distL="0" distR="0" wp14:anchorId="15F00C26" wp14:editId="350EDD4E">
            <wp:extent cx="5486400" cy="53381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e93f25b-c62c-4ddc-99c3-fab5373f8ed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C734" w14:textId="77777777" w:rsidR="003A3F51" w:rsidRDefault="00000000">
      <w:pPr>
        <w:pStyle w:val="Titolo3"/>
      </w:pPr>
      <w:r>
        <w:t>Dependencies</w:t>
      </w:r>
    </w:p>
    <w:p w14:paraId="7857FD5D" w14:textId="77777777" w:rsidR="003A3F51" w:rsidRDefault="00000000">
      <w:r>
        <w:t>The TestClass relies solely on the Java standard library:</w:t>
      </w:r>
    </w:p>
    <w:p w14:paraId="629FD311" w14:textId="77777777" w:rsidR="003A3F51" w:rsidRDefault="00000000">
      <w:pPr>
        <w:pStyle w:val="Puntoelenco"/>
      </w:pPr>
      <w:r>
        <w:t>java.lang.String: Used for storing and manipulating the object's name.</w:t>
      </w:r>
    </w:p>
    <w:p w14:paraId="28711DCD" w14:textId="77777777" w:rsidR="003A3F51" w:rsidRDefault="00000000">
      <w:pPr>
        <w:pStyle w:val="Puntoelenco"/>
      </w:pPr>
      <w:r>
        <w:t>java.lang.System: Used in the processData method to access the standard output stream for console printing.</w:t>
      </w:r>
    </w:p>
    <w:p w14:paraId="16910729" w14:textId="77777777" w:rsidR="003A3F51" w:rsidRDefault="00000000">
      <w:r>
        <w:t>No external libraries or frameworks are required, making this a self-contained example of basic Java programming concepts.</w:t>
      </w:r>
    </w:p>
    <w:p w14:paraId="54CC6086" w14:textId="77777777" w:rsidR="003A3F51" w:rsidRDefault="00000000">
      <w:r>
        <w:br w:type="page"/>
      </w:r>
    </w:p>
    <w:p w14:paraId="3F9FCA19" w14:textId="77777777" w:rsidR="003A3F51" w:rsidRDefault="00000000">
      <w:pPr>
        <w:pStyle w:val="Titolo2"/>
      </w:pPr>
      <w:bookmarkStart w:id="3" w:name="_Toc203514802"/>
      <w:r>
        <w:lastRenderedPageBreak/>
        <w:t>index</w:t>
      </w:r>
      <w:bookmarkEnd w:id="3"/>
    </w:p>
    <w:p w14:paraId="7018FD9E" w14:textId="77777777" w:rsidR="003A3F51" w:rsidRDefault="00000000">
      <w:pPr>
        <w:pStyle w:val="Titolo3"/>
      </w:pPr>
      <w:r>
        <w:t>System Documentation</w:t>
      </w:r>
    </w:p>
    <w:p w14:paraId="09C67CC1" w14:textId="77777777" w:rsidR="003A3F51" w:rsidRDefault="00000000">
      <w:pPr>
        <w:pStyle w:val="Puntoelenco"/>
      </w:pPr>
      <w:r>
        <w:t>test_doc/</w:t>
      </w:r>
    </w:p>
    <w:p w14:paraId="1EACB03D" w14:textId="77777777" w:rsidR="003A3F51" w:rsidRDefault="00000000">
      <w:pPr>
        <w:pStyle w:val="Puntoelenco2"/>
      </w:pPr>
      <w:r>
        <w:t>README.md</w:t>
      </w:r>
    </w:p>
    <w:p w14:paraId="61F1C982" w14:textId="77777777" w:rsidR="003A3F51" w:rsidRDefault="00000000">
      <w:pPr>
        <w:pStyle w:val="Puntoelenco2"/>
      </w:pPr>
      <w:r>
        <w:t>TestClass.md</w:t>
      </w:r>
    </w:p>
    <w:p w14:paraId="13CC66A8" w14:textId="77777777" w:rsidR="003A3F51" w:rsidRDefault="00000000">
      <w:pPr>
        <w:pStyle w:val="Puntoelenco2"/>
      </w:pPr>
      <w:r>
        <w:t>index.md</w:t>
      </w:r>
    </w:p>
    <w:p w14:paraId="238AFA1F" w14:textId="77777777" w:rsidR="003A3F51" w:rsidRDefault="00000000">
      <w:r>
        <w:br w:type="page"/>
      </w:r>
    </w:p>
    <w:p w14:paraId="25AA4EDB" w14:textId="77777777" w:rsidR="003A3F51" w:rsidRDefault="00000000">
      <w:pPr>
        <w:pStyle w:val="Titolo2"/>
      </w:pPr>
      <w:bookmarkStart w:id="4" w:name="_Toc203514803"/>
      <w:r>
        <w:lastRenderedPageBreak/>
        <w:t>TestClass</w:t>
      </w:r>
      <w:bookmarkEnd w:id="4"/>
    </w:p>
    <w:p w14:paraId="119FE800" w14:textId="77777777" w:rsidR="003A3F51" w:rsidRDefault="00000000">
      <w:pPr>
        <w:pStyle w:val="Titolo3"/>
      </w:pPr>
      <w:r>
        <w:t>TestClass.java</w:t>
      </w:r>
    </w:p>
    <w:p w14:paraId="3E940392" w14:textId="77777777" w:rsidR="003A3F51" w:rsidRDefault="00000000">
      <w:pPr>
        <w:pStyle w:val="Titolo4"/>
      </w:pPr>
      <w:r>
        <w:t>Package `unknown`</w:t>
      </w:r>
    </w:p>
    <w:p w14:paraId="4F59BB06" w14:textId="77777777" w:rsidR="003A3F51" w:rsidRDefault="00000000">
      <w:pPr>
        <w:pStyle w:val="Titolo4"/>
      </w:pPr>
      <w:r>
        <w:t>Functional Overview</w:t>
      </w:r>
    </w:p>
    <w:p w14:paraId="4068BDDB" w14:textId="77777777" w:rsidR="003A3F51" w:rsidRDefault="00000000">
      <w:r>
        <w:t>The `TestClass` is a simple Java class that represents an object with a name and a value. It provides basic functionality to create, retrieve, and process data associated with the object. The class is designed to encapsulate two pieces of information: a string name and an integer value. It offers methods to access these properties and perform a basic processing operation that prints the object's information to the console.</w:t>
      </w:r>
    </w:p>
    <w:p w14:paraId="0D484AE3" w14:textId="77777777" w:rsidR="003A3F51" w:rsidRDefault="00000000">
      <w:pPr>
        <w:pStyle w:val="Titolo4"/>
      </w:pPr>
      <w:r>
        <w:t>Data Structures</w:t>
      </w:r>
    </w:p>
    <w:p w14:paraId="296D8F27" w14:textId="77777777" w:rsidR="003A3F51" w:rsidRDefault="00000000">
      <w:pPr>
        <w:pStyle w:val="Titolo5"/>
      </w:pPr>
      <w:r>
        <w:t>TestClass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A3F51" w14:paraId="1FE8AE30" w14:textId="77777777">
        <w:tc>
          <w:tcPr>
            <w:tcW w:w="2880" w:type="dxa"/>
          </w:tcPr>
          <w:p w14:paraId="6B1996D8" w14:textId="77777777" w:rsidR="003A3F51" w:rsidRDefault="00000000">
            <w:r>
              <w:rPr>
                <w:b/>
              </w:rPr>
              <w:t>Field</w:t>
            </w:r>
          </w:p>
        </w:tc>
        <w:tc>
          <w:tcPr>
            <w:tcW w:w="2880" w:type="dxa"/>
          </w:tcPr>
          <w:p w14:paraId="4FBCC7D7" w14:textId="77777777" w:rsidR="003A3F51" w:rsidRDefault="00000000">
            <w:r>
              <w:rPr>
                <w:b/>
              </w:rPr>
              <w:t>Type</w:t>
            </w:r>
          </w:p>
        </w:tc>
        <w:tc>
          <w:tcPr>
            <w:tcW w:w="2880" w:type="dxa"/>
          </w:tcPr>
          <w:p w14:paraId="184B6830" w14:textId="77777777" w:rsidR="003A3F51" w:rsidRDefault="00000000">
            <w:r>
              <w:rPr>
                <w:b/>
              </w:rPr>
              <w:t>Purpose</w:t>
            </w:r>
          </w:p>
        </w:tc>
      </w:tr>
      <w:tr w:rsidR="003A3F51" w14:paraId="3DC9ED03" w14:textId="77777777">
        <w:tc>
          <w:tcPr>
            <w:tcW w:w="2880" w:type="dxa"/>
          </w:tcPr>
          <w:p w14:paraId="3C6F3C7B" w14:textId="77777777" w:rsidR="003A3F51" w:rsidRDefault="00000000">
            <w:r>
              <w:t>name</w:t>
            </w:r>
          </w:p>
        </w:tc>
        <w:tc>
          <w:tcPr>
            <w:tcW w:w="2880" w:type="dxa"/>
          </w:tcPr>
          <w:p w14:paraId="12701ABF" w14:textId="77777777" w:rsidR="003A3F51" w:rsidRDefault="00000000">
            <w:r>
              <w:t>String</w:t>
            </w:r>
          </w:p>
        </w:tc>
        <w:tc>
          <w:tcPr>
            <w:tcW w:w="2880" w:type="dxa"/>
          </w:tcPr>
          <w:p w14:paraId="71BEBF9D" w14:textId="77777777" w:rsidR="003A3F51" w:rsidRDefault="00000000">
            <w:r>
              <w:t>Stores the name associated with the object</w:t>
            </w:r>
          </w:p>
        </w:tc>
      </w:tr>
      <w:tr w:rsidR="003A3F51" w14:paraId="62CA3626" w14:textId="77777777">
        <w:tc>
          <w:tcPr>
            <w:tcW w:w="2880" w:type="dxa"/>
          </w:tcPr>
          <w:p w14:paraId="0696530D" w14:textId="77777777" w:rsidR="003A3F51" w:rsidRDefault="00000000">
            <w:r>
              <w:t>value</w:t>
            </w:r>
          </w:p>
        </w:tc>
        <w:tc>
          <w:tcPr>
            <w:tcW w:w="2880" w:type="dxa"/>
          </w:tcPr>
          <w:p w14:paraId="4FFCCDB9" w14:textId="77777777" w:rsidR="003A3F51" w:rsidRDefault="00000000">
            <w:r>
              <w:t>int</w:t>
            </w:r>
          </w:p>
        </w:tc>
        <w:tc>
          <w:tcPr>
            <w:tcW w:w="2880" w:type="dxa"/>
          </w:tcPr>
          <w:p w14:paraId="306D0E4C" w14:textId="77777777" w:rsidR="003A3F51" w:rsidRDefault="00000000">
            <w:r>
              <w:t>Stores the numeric value of the object</w:t>
            </w:r>
          </w:p>
        </w:tc>
      </w:tr>
    </w:tbl>
    <w:p w14:paraId="028C4705" w14:textId="77777777" w:rsidR="003A3F51" w:rsidRDefault="003A3F51"/>
    <w:p w14:paraId="5A8D3DEB" w14:textId="77777777" w:rsidR="003A3F51" w:rsidRDefault="00000000">
      <w:pPr>
        <w:pStyle w:val="Titolo5"/>
      </w:pPr>
      <w:r>
        <w:t>Input/Output Data</w:t>
      </w:r>
    </w:p>
    <w:p w14:paraId="778D3590" w14:textId="77777777" w:rsidR="003A3F51" w:rsidRDefault="00000000">
      <w:pPr>
        <w:pStyle w:val="Titolo6"/>
      </w:pPr>
      <w:r>
        <w:t>Input Data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A3F51" w14:paraId="46A5DDEB" w14:textId="77777777">
        <w:tc>
          <w:tcPr>
            <w:tcW w:w="2880" w:type="dxa"/>
          </w:tcPr>
          <w:p w14:paraId="7F4CDA4F" w14:textId="77777777" w:rsidR="003A3F51" w:rsidRDefault="00000000">
            <w:r>
              <w:rPr>
                <w:b/>
              </w:rPr>
              <w:t>Field</w:t>
            </w:r>
          </w:p>
        </w:tc>
        <w:tc>
          <w:tcPr>
            <w:tcW w:w="2880" w:type="dxa"/>
          </w:tcPr>
          <w:p w14:paraId="425FF26C" w14:textId="77777777" w:rsidR="003A3F51" w:rsidRDefault="00000000">
            <w:r>
              <w:rPr>
                <w:b/>
              </w:rPr>
              <w:t>Type</w:t>
            </w:r>
          </w:p>
        </w:tc>
        <w:tc>
          <w:tcPr>
            <w:tcW w:w="2880" w:type="dxa"/>
          </w:tcPr>
          <w:p w14:paraId="75E3FE76" w14:textId="77777777" w:rsidR="003A3F51" w:rsidRDefault="00000000">
            <w:r>
              <w:rPr>
                <w:b/>
              </w:rPr>
              <w:t>Purpose</w:t>
            </w:r>
          </w:p>
        </w:tc>
      </w:tr>
      <w:tr w:rsidR="003A3F51" w14:paraId="6E87AB72" w14:textId="77777777">
        <w:tc>
          <w:tcPr>
            <w:tcW w:w="2880" w:type="dxa"/>
          </w:tcPr>
          <w:p w14:paraId="643F4D2C" w14:textId="77777777" w:rsidR="003A3F51" w:rsidRDefault="00000000">
            <w:r>
              <w:t>name</w:t>
            </w:r>
          </w:p>
        </w:tc>
        <w:tc>
          <w:tcPr>
            <w:tcW w:w="2880" w:type="dxa"/>
          </w:tcPr>
          <w:p w14:paraId="6B8071CA" w14:textId="77777777" w:rsidR="003A3F51" w:rsidRDefault="00000000">
            <w:r>
              <w:t>String</w:t>
            </w:r>
          </w:p>
        </w:tc>
        <w:tc>
          <w:tcPr>
            <w:tcW w:w="2880" w:type="dxa"/>
          </w:tcPr>
          <w:p w14:paraId="399A464C" w14:textId="77777777" w:rsidR="003A3F51" w:rsidRDefault="00000000">
            <w:r>
              <w:t>Input parameter for the object's name</w:t>
            </w:r>
          </w:p>
        </w:tc>
      </w:tr>
      <w:tr w:rsidR="003A3F51" w14:paraId="62F28C95" w14:textId="77777777">
        <w:tc>
          <w:tcPr>
            <w:tcW w:w="2880" w:type="dxa"/>
          </w:tcPr>
          <w:p w14:paraId="65C92C72" w14:textId="77777777" w:rsidR="003A3F51" w:rsidRDefault="00000000">
            <w:r>
              <w:t>value</w:t>
            </w:r>
          </w:p>
        </w:tc>
        <w:tc>
          <w:tcPr>
            <w:tcW w:w="2880" w:type="dxa"/>
          </w:tcPr>
          <w:p w14:paraId="71BB112A" w14:textId="77777777" w:rsidR="003A3F51" w:rsidRDefault="00000000">
            <w:r>
              <w:t>int</w:t>
            </w:r>
          </w:p>
        </w:tc>
        <w:tc>
          <w:tcPr>
            <w:tcW w:w="2880" w:type="dxa"/>
          </w:tcPr>
          <w:p w14:paraId="308E6CD9" w14:textId="77777777" w:rsidR="003A3F51" w:rsidRDefault="00000000">
            <w:r>
              <w:t>Input parameter for the object's value</w:t>
            </w:r>
          </w:p>
        </w:tc>
      </w:tr>
    </w:tbl>
    <w:p w14:paraId="0E082279" w14:textId="77777777" w:rsidR="003A3F51" w:rsidRDefault="003A3F51"/>
    <w:p w14:paraId="691F3679" w14:textId="77777777" w:rsidR="003A3F51" w:rsidRDefault="00000000">
      <w:pPr>
        <w:pStyle w:val="Titolo6"/>
      </w:pPr>
      <w:r>
        <w:t>Output Data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A3F51" w14:paraId="7B51A5F2" w14:textId="77777777">
        <w:tc>
          <w:tcPr>
            <w:tcW w:w="2880" w:type="dxa"/>
          </w:tcPr>
          <w:p w14:paraId="6D79BAD6" w14:textId="77777777" w:rsidR="003A3F51" w:rsidRDefault="00000000">
            <w:r>
              <w:rPr>
                <w:b/>
              </w:rPr>
              <w:t>Method</w:t>
            </w:r>
          </w:p>
        </w:tc>
        <w:tc>
          <w:tcPr>
            <w:tcW w:w="2880" w:type="dxa"/>
          </w:tcPr>
          <w:p w14:paraId="72019FBF" w14:textId="77777777" w:rsidR="003A3F51" w:rsidRDefault="00000000">
            <w:r>
              <w:rPr>
                <w:b/>
              </w:rPr>
              <w:t>Return Type</w:t>
            </w:r>
          </w:p>
        </w:tc>
        <w:tc>
          <w:tcPr>
            <w:tcW w:w="2880" w:type="dxa"/>
          </w:tcPr>
          <w:p w14:paraId="435A53E7" w14:textId="77777777" w:rsidR="003A3F51" w:rsidRDefault="00000000">
            <w:r>
              <w:rPr>
                <w:b/>
              </w:rPr>
              <w:t>Purpose</w:t>
            </w:r>
          </w:p>
        </w:tc>
      </w:tr>
      <w:tr w:rsidR="003A3F51" w14:paraId="0A67BC83" w14:textId="77777777">
        <w:tc>
          <w:tcPr>
            <w:tcW w:w="2880" w:type="dxa"/>
          </w:tcPr>
          <w:p w14:paraId="06583DBD" w14:textId="77777777" w:rsidR="003A3F51" w:rsidRDefault="00000000">
            <w:r>
              <w:t>getName()</w:t>
            </w:r>
          </w:p>
        </w:tc>
        <w:tc>
          <w:tcPr>
            <w:tcW w:w="2880" w:type="dxa"/>
          </w:tcPr>
          <w:p w14:paraId="024522B4" w14:textId="77777777" w:rsidR="003A3F51" w:rsidRDefault="00000000">
            <w:r>
              <w:t>String</w:t>
            </w:r>
          </w:p>
        </w:tc>
        <w:tc>
          <w:tcPr>
            <w:tcW w:w="2880" w:type="dxa"/>
          </w:tcPr>
          <w:p w14:paraId="3150F8DB" w14:textId="77777777" w:rsidR="003A3F51" w:rsidRDefault="00000000">
            <w:r>
              <w:t>Returns the name of the object</w:t>
            </w:r>
          </w:p>
        </w:tc>
      </w:tr>
      <w:tr w:rsidR="003A3F51" w14:paraId="211FA746" w14:textId="77777777">
        <w:tc>
          <w:tcPr>
            <w:tcW w:w="2880" w:type="dxa"/>
          </w:tcPr>
          <w:p w14:paraId="48B794A1" w14:textId="77777777" w:rsidR="003A3F51" w:rsidRDefault="00000000">
            <w:r>
              <w:t>getValue()</w:t>
            </w:r>
          </w:p>
        </w:tc>
        <w:tc>
          <w:tcPr>
            <w:tcW w:w="2880" w:type="dxa"/>
          </w:tcPr>
          <w:p w14:paraId="45CDB051" w14:textId="77777777" w:rsidR="003A3F51" w:rsidRDefault="00000000">
            <w:r>
              <w:t>int</w:t>
            </w:r>
          </w:p>
        </w:tc>
        <w:tc>
          <w:tcPr>
            <w:tcW w:w="2880" w:type="dxa"/>
          </w:tcPr>
          <w:p w14:paraId="7EF1E65E" w14:textId="77777777" w:rsidR="003A3F51" w:rsidRDefault="00000000">
            <w:r>
              <w:t>Returns the value of the object</w:t>
            </w:r>
          </w:p>
        </w:tc>
      </w:tr>
    </w:tbl>
    <w:p w14:paraId="5660FD53" w14:textId="77777777" w:rsidR="003A3F51" w:rsidRDefault="003A3F51"/>
    <w:p w14:paraId="61E32B46" w14:textId="77777777" w:rsidR="003A3F51" w:rsidRDefault="00000000">
      <w:pPr>
        <w:pStyle w:val="Titolo5"/>
      </w:pPr>
      <w:r>
        <w:lastRenderedPageBreak/>
        <w:t>Entity Relationship Diagram</w:t>
      </w:r>
    </w:p>
    <w:p w14:paraId="62FFF944" w14:textId="77777777" w:rsidR="003A3F51" w:rsidRDefault="00000000">
      <w:r>
        <w:rPr>
          <w:noProof/>
        </w:rPr>
        <w:drawing>
          <wp:inline distT="0" distB="0" distL="0" distR="0" wp14:anchorId="164CC877" wp14:editId="1AB32984">
            <wp:extent cx="5486400" cy="53381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e93f25b-c62c-4ddc-99c3-fab5373f8ed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8192" w14:textId="77777777" w:rsidR="003A3F51" w:rsidRDefault="00000000">
      <w:pPr>
        <w:pStyle w:val="Titolo4"/>
      </w:pPr>
      <w:r>
        <w:lastRenderedPageBreak/>
        <w:t>Program Flow</w:t>
      </w:r>
    </w:p>
    <w:p w14:paraId="5B1965AD" w14:textId="77777777" w:rsidR="003A3F51" w:rsidRDefault="00000000">
      <w:pPr>
        <w:pStyle w:val="Titolo5"/>
      </w:pPr>
      <w:r>
        <w:t>Control Flow Diagram</w:t>
      </w:r>
    </w:p>
    <w:p w14:paraId="785E7B0E" w14:textId="77777777" w:rsidR="003A3F51" w:rsidRDefault="00000000">
      <w:r>
        <w:rPr>
          <w:noProof/>
        </w:rPr>
        <w:drawing>
          <wp:inline distT="0" distB="0" distL="0" distR="0" wp14:anchorId="664C6DD7" wp14:editId="1D1EB67C">
            <wp:extent cx="5486400" cy="23456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7d66dcc3-593e-4d20-a063-176e57dfb63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C6CA" w14:textId="77777777" w:rsidR="003A3F51" w:rsidRDefault="00000000">
      <w:pPr>
        <w:pStyle w:val="Titolo5"/>
      </w:pPr>
      <w:r>
        <w:t>Functions and Procedures</w:t>
      </w:r>
    </w:p>
    <w:p w14:paraId="350E1338" w14:textId="77777777" w:rsidR="003A3F51" w:rsidRDefault="00000000">
      <w:pPr>
        <w:pStyle w:val="Puntoelenco"/>
      </w:pPr>
      <w:r>
        <w:t>*Constructor: TestClass(String name, int value)**</w:t>
      </w:r>
    </w:p>
    <w:p w14:paraId="78040B08" w14:textId="77777777" w:rsidR="003A3F51" w:rsidRDefault="00000000">
      <w:pPr>
        <w:pStyle w:val="Puntoelenco3"/>
      </w:pPr>
      <w:r>
        <w:t>Purpose: Initializes a new TestClass object with the given name and value.</w:t>
      </w:r>
    </w:p>
    <w:p w14:paraId="4E281AE1" w14:textId="77777777" w:rsidR="003A3F51" w:rsidRDefault="00000000">
      <w:pPr>
        <w:pStyle w:val="Puntoelenco3"/>
      </w:pPr>
      <w:r>
        <w:t>Parameters:</w:t>
      </w:r>
    </w:p>
    <w:p w14:paraId="739C1602" w14:textId="77777777" w:rsidR="003A3F51" w:rsidRDefault="00000000">
      <w:pPr>
        <w:pStyle w:val="Puntoelenco3"/>
      </w:pPr>
      <w:r>
        <w:t>name: String - The name to be associated with the object.</w:t>
      </w:r>
    </w:p>
    <w:p w14:paraId="460536A0" w14:textId="77777777" w:rsidR="003A3F51" w:rsidRDefault="00000000">
      <w:pPr>
        <w:pStyle w:val="Puntoelenco3"/>
      </w:pPr>
      <w:r>
        <w:t>value: int - The numeric value to be associated with the object.</w:t>
      </w:r>
    </w:p>
    <w:p w14:paraId="510D612E" w14:textId="77777777" w:rsidR="003A3F51" w:rsidRDefault="00000000">
      <w:pPr>
        <w:pStyle w:val="Puntoelenco"/>
      </w:pPr>
      <w:r>
        <w:t>*getName()**</w:t>
      </w:r>
    </w:p>
    <w:p w14:paraId="0955FF60" w14:textId="77777777" w:rsidR="003A3F51" w:rsidRDefault="00000000">
      <w:pPr>
        <w:pStyle w:val="Puntoelenco3"/>
      </w:pPr>
      <w:r>
        <w:t>Purpose: Retrieves the name of the TestClass object.</w:t>
      </w:r>
    </w:p>
    <w:p w14:paraId="4332BB4D" w14:textId="77777777" w:rsidR="003A3F51" w:rsidRDefault="00000000">
      <w:pPr>
        <w:pStyle w:val="Puntoelenco3"/>
      </w:pPr>
      <w:r>
        <w:t>Returns: String - The name of the object.</w:t>
      </w:r>
    </w:p>
    <w:p w14:paraId="0C484002" w14:textId="77777777" w:rsidR="003A3F51" w:rsidRDefault="00000000">
      <w:pPr>
        <w:pStyle w:val="Puntoelenco3"/>
      </w:pPr>
      <w:r>
        <w:t>Parameters: None</w:t>
      </w:r>
    </w:p>
    <w:p w14:paraId="4ACC47B2" w14:textId="77777777" w:rsidR="003A3F51" w:rsidRDefault="00000000">
      <w:pPr>
        <w:pStyle w:val="Puntoelenco"/>
      </w:pPr>
      <w:r>
        <w:t>*getValue()**</w:t>
      </w:r>
    </w:p>
    <w:p w14:paraId="19E74FA2" w14:textId="77777777" w:rsidR="003A3F51" w:rsidRDefault="00000000">
      <w:pPr>
        <w:pStyle w:val="Puntoelenco3"/>
      </w:pPr>
      <w:r>
        <w:t>Purpose: Retrieves the value of the TestClass object.</w:t>
      </w:r>
    </w:p>
    <w:p w14:paraId="59E6B6C4" w14:textId="77777777" w:rsidR="003A3F51" w:rsidRDefault="00000000">
      <w:pPr>
        <w:pStyle w:val="Puntoelenco3"/>
      </w:pPr>
      <w:r>
        <w:t>Returns: int - The numeric value of the object.</w:t>
      </w:r>
    </w:p>
    <w:p w14:paraId="02FE70E5" w14:textId="77777777" w:rsidR="003A3F51" w:rsidRDefault="00000000">
      <w:pPr>
        <w:pStyle w:val="Puntoelenco3"/>
      </w:pPr>
      <w:r>
        <w:t>Parameters: None</w:t>
      </w:r>
    </w:p>
    <w:p w14:paraId="763DC60C" w14:textId="77777777" w:rsidR="003A3F51" w:rsidRDefault="00000000">
      <w:pPr>
        <w:pStyle w:val="Puntoelenco"/>
      </w:pPr>
      <w:r>
        <w:t>*processData()**</w:t>
      </w:r>
    </w:p>
    <w:p w14:paraId="3AE3B7CB" w14:textId="77777777" w:rsidR="003A3F51" w:rsidRDefault="00000000">
      <w:pPr>
        <w:pStyle w:val="Puntoelenco3"/>
      </w:pPr>
      <w:r>
        <w:t>Purpose: Processes the data of the TestClass object by printing its name and value to the console.</w:t>
      </w:r>
    </w:p>
    <w:p w14:paraId="4D0EB3B2" w14:textId="77777777" w:rsidR="003A3F51" w:rsidRDefault="00000000">
      <w:pPr>
        <w:pStyle w:val="Puntoelenco3"/>
      </w:pPr>
      <w:r>
        <w:t>Returns: void</w:t>
      </w:r>
    </w:p>
    <w:p w14:paraId="4810A268" w14:textId="77777777" w:rsidR="003A3F51" w:rsidRDefault="00000000">
      <w:pPr>
        <w:pStyle w:val="Puntoelenco3"/>
      </w:pPr>
      <w:r>
        <w:t>Parameters: None</w:t>
      </w:r>
    </w:p>
    <w:p w14:paraId="41335B74" w14:textId="77777777" w:rsidR="003A3F51" w:rsidRDefault="00000000">
      <w:pPr>
        <w:pStyle w:val="Titolo4"/>
      </w:pPr>
      <w:r>
        <w:lastRenderedPageBreak/>
        <w:t>External Dependencies</w:t>
      </w:r>
    </w:p>
    <w:p w14:paraId="6A484BA7" w14:textId="77777777" w:rsidR="003A3F51" w:rsidRDefault="00000000">
      <w:r>
        <w:t>The TestClass does not have any external dependencies beyond the Java standard library. It uses the following built-in Java classes:</w:t>
      </w:r>
    </w:p>
    <w:p w14:paraId="728B2FB0" w14:textId="77777777" w:rsidR="003A3F51" w:rsidRDefault="00000000">
      <w:pPr>
        <w:pStyle w:val="Puntoelenco"/>
      </w:pPr>
      <w:r>
        <w:t>*java.lang.String**</w:t>
      </w:r>
    </w:p>
    <w:p w14:paraId="60B173F6" w14:textId="77777777" w:rsidR="003A3F51" w:rsidRDefault="00000000">
      <w:pPr>
        <w:pStyle w:val="Puntoelenco3"/>
      </w:pPr>
      <w:r>
        <w:t>Purpose: Used to store and manipulate the name of the TestClass object.</w:t>
      </w:r>
    </w:p>
    <w:p w14:paraId="12BA9C55" w14:textId="77777777" w:rsidR="003A3F51" w:rsidRDefault="00000000">
      <w:pPr>
        <w:pStyle w:val="Puntoelenco"/>
      </w:pPr>
      <w:r>
        <w:t>*java.lang.System**</w:t>
      </w:r>
    </w:p>
    <w:p w14:paraId="1C0C14F0" w14:textId="77777777" w:rsidR="003A3F51" w:rsidRDefault="00000000">
      <w:pPr>
        <w:pStyle w:val="Puntoelenco3"/>
      </w:pPr>
      <w:r>
        <w:t>Purpose: Used in the processData() method to access the standard output stream (System.out) for printing information to the console.</w:t>
      </w:r>
    </w:p>
    <w:p w14:paraId="168C0D89" w14:textId="77777777" w:rsidR="003A3F51" w:rsidRDefault="00000000">
      <w:r>
        <w:t>No additional libraries or frameworks are required for this class to function.</w:t>
      </w:r>
    </w:p>
    <w:sectPr w:rsidR="003A3F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8072061">
    <w:abstractNumId w:val="8"/>
  </w:num>
  <w:num w:numId="2" w16cid:durableId="829758366">
    <w:abstractNumId w:val="6"/>
  </w:num>
  <w:num w:numId="3" w16cid:durableId="2077774780">
    <w:abstractNumId w:val="5"/>
  </w:num>
  <w:num w:numId="4" w16cid:durableId="2048216610">
    <w:abstractNumId w:val="4"/>
  </w:num>
  <w:num w:numId="5" w16cid:durableId="840706618">
    <w:abstractNumId w:val="7"/>
  </w:num>
  <w:num w:numId="6" w16cid:durableId="1364406112">
    <w:abstractNumId w:val="3"/>
  </w:num>
  <w:num w:numId="7" w16cid:durableId="1438718592">
    <w:abstractNumId w:val="2"/>
  </w:num>
  <w:num w:numId="8" w16cid:durableId="1387097635">
    <w:abstractNumId w:val="1"/>
  </w:num>
  <w:num w:numId="9" w16cid:durableId="33121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19E"/>
    <w:rsid w:val="003A3F51"/>
    <w:rsid w:val="00AA1D8D"/>
    <w:rsid w:val="00B47730"/>
    <w:rsid w:val="00CB0664"/>
    <w:rsid w:val="00EE66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26CB18"/>
  <w14:defaultImageDpi w14:val="300"/>
  <w15:docId w15:val="{CF1D54A7-4DEE-A446-99AC-AE990FEBB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ommario1">
    <w:name w:val="toc 1"/>
    <w:basedOn w:val="Normale"/>
    <w:next w:val="Normale"/>
    <w:autoRedefine/>
    <w:uiPriority w:val="39"/>
    <w:unhideWhenUsed/>
    <w:rsid w:val="00EE66A6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EE66A6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EE66A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Enrico Papalini</cp:lastModifiedBy>
  <cp:revision>2</cp:revision>
  <dcterms:created xsi:type="dcterms:W3CDTF">2013-12-23T23:15:00Z</dcterms:created>
  <dcterms:modified xsi:type="dcterms:W3CDTF">2025-07-15T21:33:00Z</dcterms:modified>
  <cp:category/>
</cp:coreProperties>
</file>